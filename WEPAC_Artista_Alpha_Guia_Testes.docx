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  <w:r>
        <w:rPr>
          <w:color w:val="646464"/>
          <w:sz w:val="28"/>
        </w:rPr>
        <w:t>WEPAC — Companhia de Artes</w:t>
      </w:r>
    </w:p>
    <w:p>
      <w:pPr>
        <w:jc w:val="center"/>
      </w:pPr>
      <w:r>
        <w:rPr>
          <w:b/>
          <w:sz w:val="56"/>
        </w:rPr>
        <w:t>Artista Alpha</w:t>
      </w:r>
    </w:p>
    <w:p>
      <w:pPr>
        <w:jc w:val="center"/>
      </w:pPr>
      <w:r>
        <w:rPr>
          <w:color w:val="646464"/>
          <w:sz w:val="32"/>
        </w:rPr>
        <w:t>Guia de Testes da Plataforma</w:t>
      </w:r>
    </w:p>
    <w:p>
      <w:pPr>
        <w:jc w:val="center"/>
      </w:pPr>
      <w:r>
        <w:br/>
        <w:br/>
      </w:r>
      <w:r>
        <w:rPr>
          <w:color w:val="969696"/>
          <w:sz w:val="20"/>
        </w:rPr>
        <w:t>Versão 1.0 — Março 2026</w:t>
      </w:r>
    </w:p>
    <w:p>
      <w:r>
        <w:br w:type="page"/>
      </w:r>
    </w:p>
    <w:p>
      <w:pPr>
        <w:pStyle w:val="Heading1"/>
      </w:pPr>
      <w:r>
        <w:t>Introdução</w:t>
      </w:r>
    </w:p>
    <w:p>
      <w:r>
        <w:t>Este documento contém instruções passo a passo para testar a plataforma Artista Alpha da WEPAC. Os testes cobrem todas as funcionalidades principais: login, navegação, convites, avaliações e mensagens.</w:t>
      </w:r>
    </w:p>
    <w:p>
      <w:r>
        <w:t>Não é necessário conhecimento técnico. Basta seguir os passos e anotar o resultado na coluna "Resultado".</w:t>
      </w:r>
    </w:p>
    <w:p>
      <w:pPr>
        <w:pStyle w:val="Heading2"/>
      </w:pPr>
      <w:r>
        <w:t>Antes de começar</w:t>
      </w:r>
    </w:p>
    <w:p>
      <w:pPr>
        <w:pStyle w:val="ListBullet"/>
      </w:pPr>
      <w:r>
        <w:t>Vais precisar de:</w:t>
      </w:r>
    </w:p>
    <w:p>
      <w:pPr>
        <w:pStyle w:val="ListBullet"/>
      </w:pPr>
      <w:r>
        <w:t>Um computador com acesso à internet</w:t>
      </w:r>
    </w:p>
    <w:p>
      <w:pPr>
        <w:pStyle w:val="ListBullet"/>
      </w:pPr>
      <w:r>
        <w:t>Um browser (Chrome, Safari ou Firefox)</w:t>
      </w:r>
    </w:p>
    <w:p>
      <w:pPr>
        <w:pStyle w:val="ListBullet"/>
      </w:pPr>
      <w:r>
        <w:t>Acesso ao site: https://wepac.pt/artists/alpha/login</w:t>
      </w:r>
    </w:p>
    <w:p>
      <w:pPr>
        <w:pStyle w:val="ListBullet"/>
      </w:pPr>
      <w:r>
        <w:t>As credenciais de teste indicadas abaixo</w:t>
      </w:r>
    </w:p>
    <w:p>
      <w:pPr>
        <w:pStyle w:val="Heading2"/>
      </w:pPr>
      <w:r>
        <w:t>Credenciais de teste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t>Artista</w:t>
            </w:r>
          </w:p>
        </w:tc>
        <w:tc>
          <w:tcPr>
            <w:tcW w:type="dxa" w:w="2880"/>
          </w:tcPr>
          <w:p>
            <w:r>
              <w:t>ana@example.com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Mentor</w:t>
            </w:r>
          </w:p>
        </w:tc>
        <w:tc>
          <w:tcPr>
            <w:tcW w:type="dxa" w:w="2880"/>
          </w:tcPr>
          <w:p>
            <w:r>
              <w:t>ricardo@wepac.pt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admin@wepac.pt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</w:tbl>
    <w:p/>
    <w:p>
      <w:r>
        <w:br w:type="page"/>
      </w:r>
    </w:p>
    <w:p>
      <w:pPr>
        <w:pStyle w:val="Heading1"/>
      </w:pPr>
      <w:r>
        <w:t>Teste 1 — Login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3969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3402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OK?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Abrir https://wepac.pt/artists/alpha/login no browser</w:t>
            </w:r>
          </w:p>
        </w:tc>
        <w:tc>
          <w:tcPr>
            <w:tcW w:type="dxa" w:w="3402"/>
          </w:tcPr>
          <w:p>
            <w:r>
              <w:t>Aparece a página de login com o título "Artista Alpha"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Escrever um email errado (ex: teste@teste.com) e password qualquer. Clicar "Entrar"</w:t>
            </w:r>
          </w:p>
        </w:tc>
        <w:tc>
          <w:tcPr>
            <w:tcW w:type="dxa" w:w="3402"/>
          </w:tcPr>
          <w:p>
            <w:r>
              <w:t>Aparece mensagem "Email ou password incorretos."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Escrever o email ana@example.com e password password123. Clicar "Entrar"</w:t>
            </w:r>
          </w:p>
        </w:tc>
        <w:tc>
          <w:tcPr>
            <w:tcW w:type="dxa" w:w="3402"/>
          </w:tcPr>
          <w:p>
            <w:r>
              <w:t>Redireciona para o Dashboard. Aparece o nome "Ana Martins"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Verificar que a barra lateral (menu à esquerda) mostra: Dashboard, Diagnóstico, PPV, Plano, Tarefas, Sessões, Mensagens, Perfil</w:t>
            </w:r>
          </w:p>
        </w:tc>
        <w:tc>
          <w:tcPr>
            <w:tcW w:type="dxa" w:w="3402"/>
          </w:tcPr>
          <w:p>
            <w:r>
              <w:t>Todos os itens do menu estão visíveis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No fundo do menu, verificar que existe o botão "Sair"</w:t>
            </w:r>
          </w:p>
        </w:tc>
        <w:tc>
          <w:tcPr>
            <w:tcW w:type="dxa" w:w="3402"/>
          </w:tcPr>
          <w:p>
            <w:r>
              <w:t>O botão "Sair" está visível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969"/>
          </w:tcPr>
          <w:p>
            <w:r>
              <w:t>Clicar em "Sair"</w:t>
            </w:r>
          </w:p>
        </w:tc>
        <w:tc>
          <w:tcPr>
            <w:tcW w:type="dxa" w:w="3402"/>
          </w:tcPr>
          <w:p>
            <w:r>
              <w:t>Volta à página de login</w:t>
            </w:r>
          </w:p>
        </w:tc>
        <w:tc>
          <w:tcPr>
            <w:tcW w:type="dxa" w:w="1134"/>
          </w:tcPr>
          <w:p>
            <w:r/>
          </w:p>
        </w:tc>
      </w:tr>
    </w:tbl>
    <w:p/>
    <w:p>
      <w:pPr>
        <w:pStyle w:val="Heading1"/>
      </w:pPr>
      <w:r>
        <w:t>Teste 2 — Dashboard do Artista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3969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3402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OK?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Fazer login com ana@example.com / password123</w:t>
            </w:r>
          </w:p>
        </w:tc>
        <w:tc>
          <w:tcPr>
            <w:tcW w:type="dxa" w:w="3402"/>
          </w:tcPr>
          <w:p>
            <w:r>
              <w:t>Entra no Dashboard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Verificar que aparece o nome "Ana Martins" e o nível "Seed"</w:t>
            </w:r>
          </w:p>
        </w:tc>
        <w:tc>
          <w:tcPr>
            <w:tcW w:type="dxa" w:w="3402"/>
          </w:tcPr>
          <w:p>
            <w:r>
              <w:t>Nome e nível visíveis no topo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Verificar que existem dois gráficos radar: "Mapa de Desenvolvimento" e "Mapa Estratégico"</w:t>
            </w:r>
          </w:p>
        </w:tc>
        <w:tc>
          <w:tcPr>
            <w:tcW w:type="dxa" w:w="3402"/>
          </w:tcPr>
          <w:p>
            <w:r>
              <w:t>Dois gráficos radar visíveis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Verificar a secção "Progresso Trimestral" com 5 fases</w:t>
            </w:r>
          </w:p>
        </w:tc>
        <w:tc>
          <w:tcPr>
            <w:tcW w:type="dxa" w:w="3402"/>
          </w:tcPr>
          <w:p>
            <w:r>
              <w:t>Barra de progresso com: Diagnóstico, Estruturação, Desenvolvimento, Ativação, Avaliação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Verificar a secção "Próximas Ações" com tarefas pendentes</w:t>
            </w:r>
          </w:p>
        </w:tc>
        <w:tc>
          <w:tcPr>
            <w:tcW w:type="dxa" w:w="3402"/>
          </w:tcPr>
          <w:p>
            <w:r>
              <w:t>Pelo menos 1 tarefa visível com título e data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969"/>
          </w:tcPr>
          <w:p>
            <w:r>
              <w:t>Verificar a secção "Próxima Sessão"</w:t>
            </w:r>
          </w:p>
        </w:tc>
        <w:tc>
          <w:tcPr>
            <w:tcW w:type="dxa" w:w="3402"/>
          </w:tcPr>
          <w:p>
            <w:r>
              <w:t>Mostra data, hora, tipo (Individual/Grupo) e duração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969"/>
          </w:tcPr>
          <w:p>
            <w:r>
              <w:t>Verificar a secção "Mensagens"</w:t>
            </w:r>
          </w:p>
        </w:tc>
        <w:tc>
          <w:tcPr>
            <w:tcW w:type="dxa" w:w="3402"/>
          </w:tcPr>
          <w:p>
            <w:r>
              <w:t>Mostra a última mensagem ou "Sem mensagens"</w:t>
            </w:r>
          </w:p>
        </w:tc>
        <w:tc>
          <w:tcPr>
            <w:tcW w:type="dxa" w:w="1134"/>
          </w:tcPr>
          <w:p>
            <w:r/>
          </w:p>
        </w:tc>
      </w:tr>
    </w:tbl>
    <w:p/>
    <w:p>
      <w:pPr>
        <w:pStyle w:val="Heading1"/>
      </w:pPr>
      <w:r>
        <w:t>Teste 3 — Páginas do Artista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3969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3402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OK?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Clicar em "Diagnóstico" no menu</w:t>
            </w:r>
          </w:p>
        </w:tc>
        <w:tc>
          <w:tcPr>
            <w:tcW w:type="dxa" w:w="3402"/>
          </w:tcPr>
          <w:p>
            <w:r>
              <w:t>Abre a página com avaliações e scores por área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Clicar em "PPV" no menu</w:t>
            </w:r>
          </w:p>
        </w:tc>
        <w:tc>
          <w:tcPr>
            <w:tcW w:type="dxa" w:w="3402"/>
          </w:tcPr>
          <w:p>
            <w:r>
              <w:t>Abre o Projeto de Vida com secções: Quem sou, Onde estou, Para onde vou, Porquê, Compromissos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Clicar em "Plano" no menu</w:t>
            </w:r>
          </w:p>
        </w:tc>
        <w:tc>
          <w:tcPr>
            <w:tcW w:type="dxa" w:w="3402"/>
          </w:tcPr>
          <w:p>
            <w:r>
              <w:t>Abre o Plano Estratégico com visão, metas e ações mensais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Clicar em "Tarefas" no menu</w:t>
            </w:r>
          </w:p>
        </w:tc>
        <w:tc>
          <w:tcPr>
            <w:tcW w:type="dxa" w:w="3402"/>
          </w:tcPr>
          <w:p>
            <w:r>
              <w:t>Abre lista de tarefas com estados (A fazer, Em progresso, Feito)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Clicar em "Sessões" no menu</w:t>
            </w:r>
          </w:p>
        </w:tc>
        <w:tc>
          <w:tcPr>
            <w:tcW w:type="dxa" w:w="3402"/>
          </w:tcPr>
          <w:p>
            <w:r>
              <w:t>Abre lista de sessões com datas e estados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969"/>
          </w:tcPr>
          <w:p>
            <w:r>
              <w:t>Clicar em "Mensagens" no menu</w:t>
            </w:r>
          </w:p>
        </w:tc>
        <w:tc>
          <w:tcPr>
            <w:tcW w:type="dxa" w:w="3402"/>
          </w:tcPr>
          <w:p>
            <w:r>
              <w:t>Abre as conversas. Deve ter pelo menos 1 conversa com o mentor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969"/>
          </w:tcPr>
          <w:p>
            <w:r>
              <w:t>Clicar em "Perfil" no menu</w:t>
            </w:r>
          </w:p>
        </w:tc>
        <w:tc>
          <w:tcPr>
            <w:tcW w:type="dxa" w:w="3402"/>
          </w:tcPr>
          <w:p>
            <w:r>
              <w:t>Abre o perfil com nome, email, bio e nível</w:t>
            </w:r>
          </w:p>
        </w:tc>
        <w:tc>
          <w:tcPr>
            <w:tcW w:type="dxa" w:w="113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Teste 4 — Vista do Mentor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3969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3402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OK?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Fazer logout. Fazer login com ricardo@wepac.pt / password123</w:t>
            </w:r>
          </w:p>
        </w:tc>
        <w:tc>
          <w:tcPr>
            <w:tcW w:type="dxa" w:w="3402"/>
          </w:tcPr>
          <w:p>
            <w:r>
              <w:t>Entra no Dashboard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No menu, verificar que aparece "Vista Mentor". Clicar</w:t>
            </w:r>
          </w:p>
        </w:tc>
        <w:tc>
          <w:tcPr>
            <w:tcW w:type="dxa" w:w="3402"/>
          </w:tcPr>
          <w:p>
            <w:r>
              <w:t>Abre o Painel do Mentor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Verificar que aparece a lista de artistas com nome, nível e fase</w:t>
            </w:r>
          </w:p>
        </w:tc>
        <w:tc>
          <w:tcPr>
            <w:tcW w:type="dxa" w:w="3402"/>
          </w:tcPr>
          <w:p>
            <w:r>
              <w:t>Pelo menos 3 artistas listados (Ana, Pedro, Maria)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Verificar os números no topo: Artistas, Sessões agendadas, Mensagens por ler, Tarefas pendentes</w:t>
            </w:r>
          </w:p>
        </w:tc>
        <w:tc>
          <w:tcPr>
            <w:tcW w:type="dxa" w:w="3402"/>
          </w:tcPr>
          <w:p>
            <w:r>
              <w:t>Todos os números visíveis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Clicar no nome de um artista (ex: Ana Martins)</w:t>
            </w:r>
          </w:p>
        </w:tc>
        <w:tc>
          <w:tcPr>
            <w:tcW w:type="dxa" w:w="3402"/>
          </w:tcPr>
          <w:p>
            <w:r>
              <w:t>Abre a ficha individual com gráficos radar, tarefas e sessões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969"/>
          </w:tcPr>
          <w:p>
            <w:r>
              <w:t>Voltar ao Painel Mentor. Clicar em "Sessões" no menu</w:t>
            </w:r>
          </w:p>
        </w:tc>
        <w:tc>
          <w:tcPr>
            <w:tcW w:type="dxa" w:w="3402"/>
          </w:tcPr>
          <w:p>
            <w:r>
              <w:t>Lista de sessões do mentor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969"/>
          </w:tcPr>
          <w:p>
            <w:r>
              <w:t>Clicar em "Tarefas" no menu</w:t>
            </w:r>
          </w:p>
        </w:tc>
        <w:tc>
          <w:tcPr>
            <w:tcW w:type="dxa" w:w="3402"/>
          </w:tcPr>
          <w:p>
            <w:r>
              <w:t>Lista de todas as tarefas de todos os artistas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969"/>
          </w:tcPr>
          <w:p>
            <w:r>
              <w:t>Clicar em "Mensagens" no menu</w:t>
            </w:r>
          </w:p>
        </w:tc>
        <w:tc>
          <w:tcPr>
            <w:tcW w:type="dxa" w:w="3402"/>
          </w:tcPr>
          <w:p>
            <w:r>
              <w:t>Conversas do mentor com os artistas</w:t>
            </w:r>
          </w:p>
        </w:tc>
        <w:tc>
          <w:tcPr>
            <w:tcW w:type="dxa" w:w="1134"/>
          </w:tcPr>
          <w:p>
            <w:r/>
          </w:p>
        </w:tc>
      </w:tr>
    </w:tbl>
    <w:p/>
    <w:p>
      <w:pPr>
        <w:pStyle w:val="Heading1"/>
      </w:pPr>
      <w:r>
        <w:t>Teste 5 — Admin e Convites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3969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3402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OK?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Fazer logout. Fazer login com admin@wepac.pt / password123</w:t>
            </w:r>
          </w:p>
        </w:tc>
        <w:tc>
          <w:tcPr>
            <w:tcW w:type="dxa" w:w="3402"/>
          </w:tcPr>
          <w:p>
            <w:r>
              <w:t>Entra no Dashboard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No menu, clicar em "Admin"</w:t>
            </w:r>
          </w:p>
        </w:tc>
        <w:tc>
          <w:tcPr>
            <w:tcW w:type="dxa" w:w="3402"/>
          </w:tcPr>
          <w:p>
            <w:r>
              <w:t>Abre a Gestão de Utilizadores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Verificar que aparecem todos os utilizadores com nome, email, papel e estado</w:t>
            </w:r>
          </w:p>
        </w:tc>
        <w:tc>
          <w:tcPr>
            <w:tcW w:type="dxa" w:w="3402"/>
          </w:tcPr>
          <w:p>
            <w:r>
              <w:t>Lista com pelo menos 6 utilizadores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Verificar que o João Ferreira aparece com badge "Pendente" e ícone WhatsApp verde</w:t>
            </w:r>
          </w:p>
        </w:tc>
        <w:tc>
          <w:tcPr>
            <w:tcW w:type="dxa" w:w="3402"/>
          </w:tcPr>
          <w:p>
            <w:r>
              <w:t>Badge "Pendente" e ícone WhatsApp visíveis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Clicar no botão "+ Convidar"</w:t>
            </w:r>
          </w:p>
        </w:tc>
        <w:tc>
          <w:tcPr>
            <w:tcW w:type="dxa" w:w="3402"/>
          </w:tcPr>
          <w:p>
            <w:r>
              <w:t>Abre o formulário de convite com campos: Nome, Email, Telefone, Papel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969"/>
          </w:tcPr>
          <w:p>
            <w:r>
              <w:t>Preencher: Nome "Teste Silva", Email "teste@teste.com", Telefone "+351 999 999 999", Papel "Artista". Clicar "Enviar Convite"</w:t>
            </w:r>
          </w:p>
        </w:tc>
        <w:tc>
          <w:tcPr>
            <w:tcW w:type="dxa" w:w="3402"/>
          </w:tcPr>
          <w:p>
            <w:r>
              <w:t>Mostra "Convite enviado por email!" e abre o WhatsApp com mensagem pré-preenchida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969"/>
          </w:tcPr>
          <w:p>
            <w:r>
              <w:t>Voltar à lista de utilizadores. Verificar que "Teste Silva" aparece com badge "Pendente"</w:t>
            </w:r>
          </w:p>
        </w:tc>
        <w:tc>
          <w:tcPr>
            <w:tcW w:type="dxa" w:w="3402"/>
          </w:tcPr>
          <w:p>
            <w:r>
              <w:t>Novo utilizador na lista com estado Pendente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969"/>
          </w:tcPr>
          <w:p>
            <w:r>
              <w:t>Clicar em "Configurações" no menu</w:t>
            </w:r>
          </w:p>
        </w:tc>
        <w:tc>
          <w:tcPr>
            <w:tcW w:type="dxa" w:w="3402"/>
          </w:tcPr>
          <w:p>
            <w:r>
              <w:t>Abre as configurações do programa (nome, trimestres, momentos de avaliação)</w:t>
            </w:r>
          </w:p>
        </w:tc>
        <w:tc>
          <w:tcPr>
            <w:tcW w:type="dxa" w:w="1134"/>
          </w:tcPr>
          <w:p>
            <w:r/>
          </w:p>
        </w:tc>
      </w:tr>
    </w:tbl>
    <w:p/>
    <w:p>
      <w:pPr>
        <w:pStyle w:val="Heading1"/>
      </w:pPr>
      <w:r>
        <w:t>Teste 6 — Fluxo de Convite (completo)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3969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3402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OK?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No Teste 5, foi criado o utilizador "Teste Silva". Copiar o link de convite que apareceu no WhatsApp</w:t>
            </w:r>
          </w:p>
        </w:tc>
        <w:tc>
          <w:tcPr>
            <w:tcW w:type="dxa" w:w="3402"/>
          </w:tcPr>
          <w:p>
            <w:r>
              <w:t>Link no formato: https://wepac.pt/artists/alpha/invite/xxxx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Abrir o link numa janela anónima (incógnito) do browser</w:t>
            </w:r>
          </w:p>
        </w:tc>
        <w:tc>
          <w:tcPr>
            <w:tcW w:type="dxa" w:w="3402"/>
          </w:tcPr>
          <w:p>
            <w:r>
              <w:t>Aparece a página "Bem-vindo ao Artista Alpha" com o nome "Teste"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Escrever uma password (mínimo 8 caracteres) nos dois campos. Clicar "Criar conta e continuar"</w:t>
            </w:r>
          </w:p>
        </w:tc>
        <w:tc>
          <w:tcPr>
            <w:tcW w:type="dxa" w:w="3402"/>
          </w:tcPr>
          <w:p>
            <w:r>
              <w:t>Redireciona para a página de Boas-vindas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Ler o texto de boas-vindas. Clicar "Continuar"</w:t>
            </w:r>
          </w:p>
        </w:tc>
        <w:tc>
          <w:tcPr>
            <w:tcW w:type="dxa" w:w="3402"/>
          </w:tcPr>
          <w:p>
            <w:r>
              <w:t>Abre a página do Acordo de Participação com 8 compromissos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Ler os compromissos. Marcar a checkbox "Li e aceito". Clicar "Aceitar e continuar"</w:t>
            </w:r>
          </w:p>
        </w:tc>
        <w:tc>
          <w:tcPr>
            <w:tcW w:type="dxa" w:w="3402"/>
          </w:tcPr>
          <w:p>
            <w:r>
              <w:t>Redireciona para a Autoavaliação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969"/>
          </w:tcPr>
          <w:p>
            <w:r>
              <w:t>Na autoavaliação, avaliar cada indicador de 1 a 5 em todas as 6 áreas. Navegar com "Seguinte"</w:t>
            </w:r>
          </w:p>
        </w:tc>
        <w:tc>
          <w:tcPr>
            <w:tcW w:type="dxa" w:w="3402"/>
          </w:tcPr>
          <w:p>
            <w:r>
              <w:t>Barra de progresso avança. Cada área fica marcada com ✓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969"/>
          </w:tcPr>
          <w:p>
            <w:r>
              <w:t>Após completar todas as áreas, clicar "Completar"</w:t>
            </w:r>
          </w:p>
        </w:tc>
        <w:tc>
          <w:tcPr>
            <w:tcW w:type="dxa" w:w="3402"/>
          </w:tcPr>
          <w:p>
            <w:r>
              <w:t>Aparece mensagem "Autoavaliação completa". Clicar "Ir para o meu espaço"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969"/>
          </w:tcPr>
          <w:p>
            <w:r>
              <w:t>Verificar que o Dashboard carrega com o nome "Teste Silva"</w:t>
            </w:r>
          </w:p>
        </w:tc>
        <w:tc>
          <w:tcPr>
            <w:tcW w:type="dxa" w:w="3402"/>
          </w:tcPr>
          <w:p>
            <w:r>
              <w:t>Dashboard funcional com dados iniciais</w:t>
            </w:r>
          </w:p>
        </w:tc>
        <w:tc>
          <w:tcPr>
            <w:tcW w:type="dxa" w:w="113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Teste 7 — Telemóvel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3969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3402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OK?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Abrir https://wepac.pt/artists/alpha/login no telemóvel</w:t>
            </w:r>
          </w:p>
        </w:tc>
        <w:tc>
          <w:tcPr>
            <w:tcW w:type="dxa" w:w="3402"/>
          </w:tcPr>
          <w:p>
            <w:r>
              <w:t>Página de login adaptada ao ecrã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Fazer login com ana@example.com / password123</w:t>
            </w:r>
          </w:p>
        </w:tc>
        <w:tc>
          <w:tcPr>
            <w:tcW w:type="dxa" w:w="3402"/>
          </w:tcPr>
          <w:p>
            <w:r>
              <w:t>Dashboard carrega. Menu acessível pelo ícone hamburger (3 linhas) no topo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Clicar no ícone do menu</w:t>
            </w:r>
          </w:p>
        </w:tc>
        <w:tc>
          <w:tcPr>
            <w:tcW w:type="dxa" w:w="3402"/>
          </w:tcPr>
          <w:p>
            <w:r>
              <w:t>Menu abre em ecrã completo com todos os itens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Navegar entre Dashboard, Tarefas, Mensagens</w:t>
            </w:r>
          </w:p>
        </w:tc>
        <w:tc>
          <w:tcPr>
            <w:tcW w:type="dxa" w:w="3402"/>
          </w:tcPr>
          <w:p>
            <w:r>
              <w:t>Todas as páginas funcionam e adaptam-se ao ecrã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Clicar "Sair" no menu</w:t>
            </w:r>
          </w:p>
        </w:tc>
        <w:tc>
          <w:tcPr>
            <w:tcW w:type="dxa" w:w="3402"/>
          </w:tcPr>
          <w:p>
            <w:r>
              <w:t>Volta ao login</w:t>
            </w:r>
          </w:p>
        </w:tc>
        <w:tc>
          <w:tcPr>
            <w:tcW w:type="dxa" w:w="1134"/>
          </w:tcPr>
          <w:p>
            <w:r/>
          </w:p>
        </w:tc>
      </w:tr>
    </w:tbl>
    <w:p/>
    <w:p>
      <w:pPr>
        <w:pStyle w:val="Heading1"/>
      </w:pPr>
      <w:r>
        <w:t>Notas e Problemas</w:t>
      </w:r>
    </w:p>
    <w:p>
      <w:r>
        <w:t>Se encontrares algum problema durante os testes, anota aqui: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Teste 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 do problema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Screenshot?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/>
    <w:p>
      <w:pPr>
        <w:jc w:val="center"/>
      </w:pPr>
      <w:r>
        <w:rPr>
          <w:color w:val="646464"/>
          <w:sz w:val="24"/>
        </w:rPr>
        <w:t>Obrigado por testares a plataforma!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